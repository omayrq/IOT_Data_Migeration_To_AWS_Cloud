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IoT Streaming Platform Architecture</w:t>
      </w:r>
    </w:p>
    <w:p>
      <w:r>
        <w:t>The diagram below illustrates the production‑ready architecture of the platform.</w:t>
      </w:r>
    </w:p>
    <w:p>
      <w:r>
        <w:drawing>
          <wp:inline xmlns:a="http://schemas.openxmlformats.org/drawingml/2006/main" xmlns:pic="http://schemas.openxmlformats.org/drawingml/2006/picture">
            <wp:extent cx="5486400" cy="30621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t_platform_architecture_178385485584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